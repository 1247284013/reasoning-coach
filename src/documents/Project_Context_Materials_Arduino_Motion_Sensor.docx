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Arial"/>
          <w:b/>
          <w:sz w:val="48"/>
        </w:rPr>
        <w:t>Project Context / Materials</w:t>
      </w:r>
    </w:p>
    <w:p>
      <w:pPr>
        <w:spacing w:after="360"/>
      </w:pPr>
      <w:r>
        <w:rPr>
          <w:rFonts w:ascii="Arial" w:hAnsi="Arial" w:eastAsia="Arial"/>
          <w:i/>
          <w:sz w:val="22"/>
        </w:rPr>
        <w:t>Prototype test input for AI-supported reasoning scaffold coach</w:t>
      </w:r>
    </w:p>
    <w:p>
      <w:pPr>
        <w:pStyle w:val="Heading1"/>
        <w:spacing w:before="200" w:after="120"/>
      </w:pPr>
      <w:r>
        <w:t>Project Context / Materials</w:t>
      </w:r>
    </w:p>
    <w:p>
      <w:pPr>
        <w:spacing w:after="160"/>
      </w:pPr>
      <w:r>
        <w:t>I am a design engineering student working on an interactive hardware prototype for a studio project. The project idea is a small desk object that reacts when someone approaches or moves their hand near it. The object should use an Arduino-based sensor system to detect motion or presence, then trigger a simple output such as an LED fade, small vibration, or sound feedback.</w:t>
      </w:r>
    </w:p>
    <w:p>
      <w:pPr>
        <w:spacing w:after="160"/>
      </w:pPr>
      <w:r>
        <w:t>I am not confident with Arduino yet. I need to learn how to connect a motion or distance sensor, understand what the sensor reading means, and decide which sensing method is suitable for my prototype. I may use a PIR motion sensor, ultrasonic distance sensor, or another simple sensor. I need to compare these options before choosing one.</w:t>
      </w:r>
    </w:p>
    <w:p>
      <w:pPr>
        <w:spacing w:after="160"/>
      </w:pPr>
      <w:r>
        <w:t>The current uncertainty is not only how to wire the sensor or write code. I also need to understand why one sensor choice is more suitable than another, what assumptions I am making about the interaction, what evidence I need before committing, and what trade-offs exist between speed, reliability, sensitivity, cost and ease of implementation.</w:t>
      </w:r>
    </w:p>
    <w:p>
      <w:pPr>
        <w:pStyle w:val="Heading1"/>
        <w:spacing w:before="200" w:after="120"/>
      </w:pPr>
      <w:r>
        <w:t>Project Constraints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The prototype must be built within one week.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The budget is low, so components should be easy to buy or already available.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The final prototype must be safe to demonstrate in class.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I only have beginner-level Arduino coding skills.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The sensor should respond reliably enough for a short user interaction demo.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I need evidence that the chosen sensor and output method fit my project goal.</w:t>
      </w:r>
    </w:p>
    <w:p>
      <w:pPr>
        <w:pStyle w:val="Heading1"/>
        <w:spacing w:before="200" w:after="120"/>
      </w:pPr>
      <w:r>
        <w:t>Input Your Goal</w:t>
      </w:r>
    </w:p>
    <w:p>
      <w:pPr>
        <w:spacing w:after="160"/>
      </w:pPr>
      <w:r>
        <w:t>Build a small Arduino-based motion sensing interaction prototype and decide which sensor and output method best fit my project goal, constraints and evidence needs.</w:t>
      </w:r>
    </w:p>
    <w:p>
      <w:pPr>
        <w:pStyle w:val="Heading1"/>
        <w:spacing w:before="200" w:after="120"/>
      </w:pPr>
      <w:r>
        <w:t>What You Want To Learn</w:t>
      </w:r>
    </w:p>
    <w:p>
      <w:pPr>
        <w:spacing w:after="160"/>
      </w:pPr>
      <w:r>
        <w:t>I want to learn how to connect and test an Arduino motion or distance sensor, compare possible sensor-output combinations, judge whether the method fits my project, and make a reasoned next design decision before committing to the final prototype.</w:t>
      </w:r>
    </w:p>
    <w:p>
      <w:pPr>
        <w:pStyle w:val="Heading1"/>
        <w:spacing w:before="200" w:after="120"/>
      </w:pPr>
      <w:r>
        <w:t>Learning Content Type</w:t>
      </w:r>
    </w:p>
    <w:p>
      <w:pPr>
        <w:spacing w:after="160"/>
      </w:pPr>
      <w:r>
        <w:t>Tool step; Method; Concept; AI output</w:t>
      </w:r>
    </w:p>
    <w:p>
      <w:pPr>
        <w:pStyle w:val="Heading1"/>
        <w:spacing w:before="200" w:after="120"/>
      </w:pPr>
      <w:r>
        <w:t>Expected Reasoning Tool Triggers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Morphology matrix: compare possible sensor, input, output and interaction combinations.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Fit radar: judge project fit across feasibility, reliability, evidence, safety and learning effort.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Evidence check: identify what must be tested or sourced before using the sensor in the final prototype.</w:t>
      </w:r>
    </w:p>
    <w:p>
      <w:pPr>
        <w:spacing w:after="80"/>
        <w:ind w:left="317" w:hanging="259"/>
      </w:pPr>
      <w:r>
        <w:rPr>
          <w:b/>
        </w:rPr>
        <w:t xml:space="preserve">• </w:t>
      </w:r>
      <w:r>
        <w:t>Two-axis comparison: compare options such as fast/simple vs reliable/robust, or low effort vs strong evidence.</w:t>
      </w:r>
    </w:p>
    <w:p>
      <w:pPr>
        <w:spacing w:before="200" w:after="0"/>
      </w:pPr>
      <w:r>
        <w:rPr>
          <w:b/>
        </w:rPr>
        <w:t xml:space="preserve">Use note: </w:t>
      </w:r>
      <w:r>
        <w:t>This document is designed as an uploadable project material for testing whether the prototype generates personalised learning plans, reasoning-chain questions, coach comments and design analysis tool blocks.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